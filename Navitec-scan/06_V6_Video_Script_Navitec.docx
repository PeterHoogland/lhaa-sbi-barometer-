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06 · V6 · VIDEO SCRIPT REGISTER · NAVITEC</w:t>
      </w:r>
    </w:p>
    <w:p>
      <w:r>
        <w:rPr>
          <w:b/>
          <w:color w:val="1B2A49"/>
          <w:sz w:val="60"/>
        </w:rPr>
        <w:t>Three-minute video — 'Always There'</w:t>
      </w:r>
    </w:p>
    <w:p>
      <w:r>
        <w:rPr>
          <w:i/>
          <w:color w:val="555555"/>
          <w:sz w:val="26"/>
        </w:rPr>
        <w:t>Voice-over en regie-script voor een 3-minuten merkvideo over Navitec. Drie-akter dramaturgie: aanleiding, kantelpunt, ontknoping. Met scene-aanduidingen, regie-instructies en ritme-markeringen.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Concept-pitch (voor de regisseur)</w:t>
      </w:r>
    </w:p>
    <w:p>
      <w:pPr>
        <w:spacing w:after="120" w:line="288" w:lineRule="auto"/>
      </w:pPr>
      <w:r>
        <w:rPr>
          <w:b w:val="0"/>
          <w:i w:val="0"/>
          <w:sz w:val="22"/>
        </w:rPr>
        <w:t>Een sluimerende haven, een telefoon, een team in beweging. We tonen geen schip dat stuk gaat — we tonen wat er gebeurt nadat het stuk is. De camera volgt één las-meester, ergens tussen 35 en 50 jaar, vanaf het telefoongesprek tot het moment dat hij de motor weer hoort starten. Geen muziek tot minuut 2. Dan een rustige cello-onderlaag. Geen voice-over tot minuut 1. Dan een mannenstem, midden veertig, Antwerps accent. Eindigt met één zin op zwart beeld.</w:t>
      </w:r>
    </w:p>
    <w:p>
      <w:pPr>
        <w:pBdr>
          <w:bottom w:val="single" w:sz="6" w:space="1" w:color="B8A06E"/>
        </w:pBdr>
      </w:pPr>
    </w:p>
    <w:p>
      <w:pPr>
        <w:spacing w:before="280" w:after="80"/>
      </w:pPr>
      <w:r>
        <w:rPr>
          <w:b/>
          <w:color w:val="1B2A49"/>
          <w:sz w:val="28"/>
        </w:rPr>
        <w:t>AKTE 1.  De stilte (0:00 - 0:55)</w:t>
      </w:r>
    </w:p>
    <w:p>
      <w:pPr>
        <w:spacing w:before="160" w:after="40"/>
      </w:pPr>
      <w:r>
        <w:rPr>
          <w:b/>
          <w:color w:val="B8A06E"/>
          <w:sz w:val="23"/>
        </w:rPr>
        <w:t>Scene 1.1  —  Zwart scherm (0:00 - 0:05)</w:t>
      </w:r>
    </w:p>
    <w:p>
      <w:pPr>
        <w:spacing w:after="120" w:line="288" w:lineRule="auto"/>
      </w:pPr>
      <w:r>
        <w:rPr>
          <w:b w:val="0"/>
          <w:i/>
          <w:sz w:val="22"/>
        </w:rPr>
        <w:t>Geluid: een ringtone. Niet smartphone, een ouderwetse trillende bedrijfshotline. Drie keer.</w:t>
      </w:r>
    </w:p>
    <w:p>
      <w:pPr>
        <w:spacing w:after="120" w:line="288" w:lineRule="auto"/>
      </w:pPr>
      <w:r>
        <w:rPr>
          <w:b w:val="0"/>
          <w:i w:val="0"/>
          <w:sz w:val="22"/>
        </w:rPr>
        <w:t>Visueel: zwart. Tijdcode in beige onderaan: 03:17.</w:t>
      </w:r>
    </w:p>
    <w:p>
      <w:pPr>
        <w:spacing w:before="160" w:after="40"/>
      </w:pPr>
      <w:r>
        <w:rPr>
          <w:b/>
          <w:color w:val="B8A06E"/>
          <w:sz w:val="23"/>
        </w:rPr>
        <w:t>Scene 1.2  —  Een hand neemt de hoorn op (0:05 - 0:15)</w:t>
      </w:r>
    </w:p>
    <w:p>
      <w:pPr>
        <w:spacing w:after="120" w:line="288" w:lineRule="auto"/>
      </w:pPr>
      <w:r>
        <w:rPr>
          <w:b w:val="0"/>
          <w:i/>
          <w:sz w:val="22"/>
        </w:rPr>
        <w:t>Visueel: close-up van een gewerkte hand die een hoorn van de haak neemt in een ouder kantoor — papieren, foto's van schepen aan de muur. Geen gezicht zichtbaar.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klikgeluid van hoorn opnemen. Stilte. Een stem aan de andere kant van de lijn, onverstaanbaar maar dringend. De hand schrijft één woord op een briefje: 'feeder Vlissingen'.</w:t>
      </w:r>
    </w:p>
    <w:p>
      <w:pPr>
        <w:spacing w:before="160" w:after="40"/>
      </w:pPr>
      <w:r>
        <w:rPr>
          <w:b/>
          <w:color w:val="B8A06E"/>
          <w:sz w:val="23"/>
        </w:rPr>
        <w:t>Scene 1.3  —  Auto die wegrijdt (0:15 - 0:35)</w:t>
      </w:r>
    </w:p>
    <w:p>
      <w:pPr>
        <w:spacing w:after="120" w:line="288" w:lineRule="auto"/>
      </w:pPr>
      <w:r>
        <w:rPr>
          <w:b w:val="0"/>
          <w:i/>
          <w:sz w:val="22"/>
        </w:rPr>
        <w:t>Visueel: nachtelijke parking van Navitec, lichten gaan aan in vier ramen tegelijk. Een wagen rijdt weg, dan een tweede. Schaduw van een 15-ton kraan-truck die in beweging komt.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motoren die starten. Eén korte radio-communicatie: 'we vertrekken'. Geen muziek.</w:t>
      </w:r>
    </w:p>
    <w:p>
      <w:pPr>
        <w:spacing w:before="160" w:after="40"/>
      </w:pPr>
      <w:r>
        <w:rPr>
          <w:b/>
          <w:color w:val="B8A06E"/>
          <w:sz w:val="23"/>
        </w:rPr>
        <w:t>Scene 1.4  —  Snelweg naar Vlissingen (0:35 - 0:55)</w:t>
      </w:r>
    </w:p>
    <w:p>
      <w:pPr>
        <w:spacing w:after="120" w:line="288" w:lineRule="auto"/>
      </w:pPr>
      <w:r>
        <w:rPr>
          <w:b w:val="0"/>
          <w:i/>
          <w:sz w:val="22"/>
        </w:rPr>
        <w:t>Visueel: rij van koplampen op de E34. Bord 'Vlissingen 41 km'. Auto's passeren. Camera blijft achter in de Navitec-wagen — interieur, dashboard, een hand op het stuur, een mondhoek in het mirror-licht.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motor-monotonie, banden op asfalt, één hoest van de chauffeur.</w:t>
      </w:r>
    </w:p>
    <w:p>
      <w:pPr>
        <w:spacing w:before="280" w:after="80"/>
      </w:pPr>
      <w:r>
        <w:rPr>
          <w:b/>
          <w:color w:val="1B2A49"/>
          <w:sz w:val="28"/>
        </w:rPr>
        <w:t>AKTE 2.  Het kantelpunt (0:55 - 1:55)</w:t>
      </w:r>
    </w:p>
    <w:p>
      <w:pPr>
        <w:spacing w:before="160" w:after="40"/>
      </w:pPr>
      <w:r>
        <w:rPr>
          <w:b/>
          <w:color w:val="B8A06E"/>
          <w:sz w:val="23"/>
        </w:rPr>
        <w:t>Scene 2.1  —  Aankomst kade Vlissingen (0:55 - 1:10)</w:t>
      </w:r>
    </w:p>
    <w:p>
      <w:pPr>
        <w:spacing w:after="120" w:line="288" w:lineRule="auto"/>
      </w:pPr>
      <w:r>
        <w:rPr>
          <w:b w:val="0"/>
          <w:i/>
          <w:sz w:val="22"/>
        </w:rPr>
        <w:t>Visueel: een container-feeder aan de kade, omhuld door waarschuwingslichten. Schaal van schip versus mens — de las-meester stapt uit en is een stipje tegenover de zijwand.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scheepshoorn in de verte. Stilte tussendoor.</w:t>
      </w:r>
    </w:p>
    <w:p>
      <w:pPr>
        <w:spacing w:before="160" w:after="40"/>
      </w:pPr>
      <w:r>
        <w:rPr>
          <w:b/>
          <w:color w:val="B8A06E"/>
          <w:sz w:val="23"/>
        </w:rPr>
        <w:t>Scene 2.2  —  Eerste contact captain (1:10 - 1:25)</w:t>
      </w:r>
    </w:p>
    <w:p>
      <w:pPr>
        <w:spacing w:after="120" w:line="288" w:lineRule="auto"/>
      </w:pPr>
      <w:r>
        <w:rPr>
          <w:b w:val="0"/>
          <w:i/>
          <w:sz w:val="22"/>
        </w:rPr>
        <w:t>Visueel: in de gangway van het schip. Captain, midden vijftig, blauw uniform, vermoeide ogen. Handdruk. Geen woorden te horen, alleen een knipoog tussen twee mannen die dit eerder hebben meegemaakt.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ventilatie van het schip. Een diepe basstoon — de slapende motor.</w:t>
      </w:r>
    </w:p>
    <w:p>
      <w:pPr>
        <w:spacing w:after="120" w:line="288" w:lineRule="auto"/>
      </w:pPr>
      <w:r>
        <w:rPr>
          <w:b w:val="0"/>
          <w:i/>
          <w:sz w:val="22"/>
        </w:rPr>
        <w:t>Op moment 1:20 — VOICE-OVER begint (mannenstem, Antwerps, midden veertig):</w:t>
      </w:r>
    </w:p>
    <w:p>
      <w:pPr>
        <w:spacing w:after="120"/>
        <w:ind w:left="340"/>
      </w:pPr>
      <w:r>
        <w:rPr>
          <w:i/>
          <w:color w:val="555555"/>
          <w:sz w:val="21"/>
        </w:rPr>
        <w:t>"Mensen vragen me soms wat ik doe. Ik zeg meestal: ik repareer schepen om drie uur 's nachts. En dan zie ik hun ogen — verbaasd dat dit bestaat, verbaasd dat het nog werk is, verbaasd dat ik dat doe."</w:t>
      </w:r>
    </w:p>
    <w:p>
      <w:pPr>
        <w:spacing w:before="160" w:after="40"/>
      </w:pPr>
      <w:r>
        <w:rPr>
          <w:b/>
          <w:color w:val="B8A06E"/>
          <w:sz w:val="23"/>
        </w:rPr>
        <w:t>Scene 2.3  —  Diagnose in de motorruimte (1:25 - 1:50)</w:t>
      </w:r>
    </w:p>
    <w:p>
      <w:pPr>
        <w:spacing w:after="120" w:line="288" w:lineRule="auto"/>
      </w:pPr>
      <w:r>
        <w:rPr>
          <w:b w:val="0"/>
          <w:i/>
          <w:sz w:val="22"/>
        </w:rPr>
        <w:t>Visueel: las-meester met zijn team — drie mensen — in de motorruimte. Olie, hitte, lampen, een ouder dieselblok van 18 meter lang. Camera blijft op hoogte gelaagd — niet alles tonen.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gereedschap op staal. Eén commando: 'links vier, rechts twee'.</w:t>
      </w:r>
    </w:p>
    <w:p>
      <w:pPr>
        <w:spacing w:after="120"/>
        <w:ind w:left="340"/>
      </w:pPr>
      <w:r>
        <w:rPr>
          <w:i/>
          <w:color w:val="555555"/>
          <w:sz w:val="21"/>
        </w:rPr>
        <w:t>VOICE-OVER (verder): "Wat ik ze niet vertel, is dat dit het mooiste werk is dat ik ken. Omdat in dit moment, op deze kade, om dit uur — geen algoritme, geen app, geen tweet de wereld in beweging houdt. Wel een team van drie mannen die weten wat ze zien."</w:t>
      </w:r>
    </w:p>
    <w:p>
      <w:pPr>
        <w:spacing w:before="160" w:after="40"/>
      </w:pPr>
      <w:r>
        <w:rPr>
          <w:b/>
          <w:color w:val="B8A06E"/>
          <w:sz w:val="23"/>
        </w:rPr>
        <w:t>Scene 2.4  —  Het stille moment (1:50 - 1:55)</w:t>
      </w:r>
    </w:p>
    <w:p>
      <w:pPr>
        <w:spacing w:after="120" w:line="288" w:lineRule="auto"/>
      </w:pPr>
      <w:r>
        <w:rPr>
          <w:b w:val="0"/>
          <w:i/>
          <w:sz w:val="22"/>
        </w:rPr>
        <w:t>Visueel: las-meester veegt het zweet van zijn voorhoofd met een doek. Stopt. Kijkt naar de motor.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één seconde volledige stilte.</w:t>
      </w:r>
    </w:p>
    <w:p>
      <w:pPr>
        <w:spacing w:before="280" w:after="80"/>
      </w:pPr>
      <w:r>
        <w:rPr>
          <w:b/>
          <w:color w:val="1B2A49"/>
          <w:sz w:val="28"/>
        </w:rPr>
        <w:t>AKTE 3.  De ontknoping (1:55 - 3:00)</w:t>
      </w:r>
    </w:p>
    <w:p>
      <w:pPr>
        <w:spacing w:before="160" w:after="40"/>
      </w:pPr>
      <w:r>
        <w:rPr>
          <w:b/>
          <w:color w:val="B8A06E"/>
          <w:sz w:val="23"/>
        </w:rPr>
        <w:t>Scene 3.1  —  De motor start (1:55 - 2:10)</w:t>
      </w:r>
    </w:p>
    <w:p>
      <w:pPr>
        <w:spacing w:after="120" w:line="288" w:lineRule="auto"/>
      </w:pPr>
      <w:r>
        <w:rPr>
          <w:b w:val="0"/>
          <w:i/>
          <w:sz w:val="22"/>
        </w:rPr>
        <w:t>Visueel: de captain in de stuurhut. Hand op een startknop. Korte aarzeling. Dan drukt hij.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motor die op gang komt. Eerst hortend, dan ritmisch. Bouwt op.</w:t>
      </w:r>
    </w:p>
    <w:p>
      <w:pPr>
        <w:spacing w:after="120" w:line="288" w:lineRule="auto"/>
      </w:pPr>
      <w:r>
        <w:rPr>
          <w:b w:val="0"/>
          <w:i/>
          <w:sz w:val="22"/>
        </w:rPr>
        <w:t>Op moment 2:05 — eerste muzieknoten. Cello. Rustig. In dezelfde toonsoort als de motor.</w:t>
      </w:r>
    </w:p>
    <w:p>
      <w:pPr>
        <w:spacing w:before="160" w:after="40"/>
      </w:pPr>
      <w:r>
        <w:rPr>
          <w:b/>
          <w:color w:val="B8A06E"/>
          <w:sz w:val="23"/>
        </w:rPr>
        <w:t>Scene 3.2  —  Schip vertrekt (2:10 - 2:30)</w:t>
      </w:r>
    </w:p>
    <w:p>
      <w:pPr>
        <w:spacing w:after="120" w:line="288" w:lineRule="auto"/>
      </w:pPr>
      <w:r>
        <w:rPr>
          <w:b w:val="0"/>
          <w:i/>
          <w:sz w:val="22"/>
        </w:rPr>
        <w:t>Visueel: dronebeeld van het schip dat zachtjes loskomt van de kade en de Westerschelde indraait. Eerste licht aan de horizon — het wordt dag.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cello, motor, water, één scheepshoorn-groet aan de kade.</w:t>
      </w:r>
    </w:p>
    <w:p>
      <w:pPr>
        <w:spacing w:after="120"/>
        <w:ind w:left="340"/>
      </w:pPr>
      <w:r>
        <w:rPr>
          <w:i/>
          <w:color w:val="555555"/>
          <w:sz w:val="21"/>
        </w:rPr>
        <w:t>VOICE-OVER: "Negen-twintig uur stipt. De feeder vertrekt. Met achttien miljoen euro lading, een gerustgestelde captain, en het besef dat hij straks in Antwerpen weer kan binnenvaren als hij dat nodig heeft."</w:t>
      </w:r>
    </w:p>
    <w:p>
      <w:pPr>
        <w:spacing w:before="160" w:after="40"/>
      </w:pPr>
      <w:r>
        <w:rPr>
          <w:b/>
          <w:color w:val="B8A06E"/>
          <w:sz w:val="23"/>
        </w:rPr>
        <w:t>Scene 3.3  —  Terug naar Antwerpen (2:30 - 2:50)</w:t>
      </w:r>
    </w:p>
    <w:p>
      <w:pPr>
        <w:spacing w:after="120" w:line="288" w:lineRule="auto"/>
      </w:pPr>
      <w:r>
        <w:rPr>
          <w:b w:val="0"/>
          <w:i/>
          <w:sz w:val="22"/>
        </w:rPr>
        <w:t>Visueel: de Navitec-wagen rijdt op de terugweg. Zonsopgang boven de Westerschelde. Las-meester opent het raam, voelt de wind.</w:t>
      </w:r>
    </w:p>
    <w:p>
      <w:pPr>
        <w:spacing w:after="120" w:line="288" w:lineRule="auto"/>
      </w:pPr>
      <w:r>
        <w:rPr>
          <w:b w:val="0"/>
          <w:i w:val="0"/>
          <w:sz w:val="22"/>
        </w:rPr>
        <w:t>Geluid: cello bouwt zachtjes uit. Nog steeds geen sound effect-overdaad.</w:t>
      </w:r>
    </w:p>
    <w:p>
      <w:pPr>
        <w:spacing w:after="120"/>
        <w:ind w:left="340"/>
      </w:pPr>
      <w:r>
        <w:rPr>
          <w:i/>
          <w:color w:val="555555"/>
          <w:sz w:val="21"/>
        </w:rPr>
        <w:t>VOICE-OVER: "Ik ben Roel. Mijn vader was machinist. Mijn grootvader was las-meester. Mijn zoon studeert informatica. En ik weet dat hij niet bij ons zal beginnen — en dat is goed. Want hij zal ergens anders de software bouwen die ons op een dag belt met een waarschuwing voordat het schip echt stuk gaat."</w:t>
      </w:r>
    </w:p>
    <w:p>
      <w:pPr>
        <w:spacing w:after="120"/>
        <w:ind w:left="340"/>
      </w:pPr>
      <w:r>
        <w:rPr>
          <w:i/>
          <w:color w:val="555555"/>
          <w:sz w:val="21"/>
        </w:rPr>
        <w:t>"Maar tot die dag —"</w:t>
      </w:r>
    </w:p>
    <w:p>
      <w:pPr>
        <w:spacing w:before="160" w:after="40"/>
      </w:pPr>
      <w:r>
        <w:rPr>
          <w:b/>
          <w:color w:val="B8A06E"/>
          <w:sz w:val="23"/>
        </w:rPr>
        <w:t>Scene 3.4  —  Zwart scherm, slot-tagline (2:50 - 3:00)</w:t>
      </w:r>
    </w:p>
    <w:p>
      <w:pPr>
        <w:spacing w:after="120" w:line="288" w:lineRule="auto"/>
      </w:pPr>
      <w:r>
        <w:rPr>
          <w:b w:val="0"/>
          <w:i/>
          <w:sz w:val="22"/>
        </w:rPr>
        <w:t>Visueel: zwart. Witte tekst, langzaam aan-getoond:</w:t>
      </w:r>
    </w:p>
    <w:p>
      <w:pPr>
        <w:spacing w:after="120"/>
        <w:ind w:left="340"/>
      </w:pPr>
      <w:r>
        <w:rPr>
          <w:i/>
          <w:color w:val="555555"/>
          <w:sz w:val="21"/>
        </w:rPr>
        <w:t>ALWAYS THERE.</w:t>
      </w:r>
    </w:p>
    <w:p>
      <w:pPr>
        <w:spacing w:after="120" w:line="288" w:lineRule="auto"/>
      </w:pPr>
      <w:r>
        <w:rPr>
          <w:b w:val="0"/>
          <w:i/>
          <w:sz w:val="22"/>
        </w:rPr>
        <w:t>Drie seconden stilte op tagline.</w:t>
      </w:r>
    </w:p>
    <w:p>
      <w:pPr>
        <w:spacing w:after="120" w:line="288" w:lineRule="auto"/>
      </w:pPr>
      <w:r>
        <w:rPr>
          <w:b w:val="0"/>
          <w:i/>
          <w:sz w:val="22"/>
        </w:rPr>
        <w:t>Daaronder, kleiner:</w:t>
      </w:r>
    </w:p>
    <w:p>
      <w:pPr>
        <w:spacing w:after="120"/>
        <w:ind w:left="340"/>
      </w:pPr>
      <w:r>
        <w:rPr>
          <w:i/>
          <w:color w:val="555555"/>
          <w:sz w:val="21"/>
        </w:rPr>
        <w:t>Navitec — 24/7 ship repair · Antwerpen · sinds 1979</w:t>
      </w:r>
    </w:p>
    <w:p>
      <w:pPr>
        <w:spacing w:after="120" w:line="288" w:lineRule="auto"/>
      </w:pPr>
      <w:r>
        <w:rPr>
          <w:b w:val="0"/>
          <w:i/>
          <w:sz w:val="22"/>
        </w:rPr>
        <w:t>Eindgeluid: één laatste cello-toon die uitsterft.</w:t>
      </w:r>
    </w:p>
    <w:p>
      <w:pPr>
        <w:pBdr>
          <w:bottom w:val="single" w:sz="6" w:space="1" w:color="B8A06E"/>
        </w:pBdr>
      </w:pPr>
    </w:p>
    <w:p>
      <w:pPr>
        <w:spacing w:before="280" w:after="80"/>
      </w:pPr>
      <w:r>
        <w:rPr>
          <w:b/>
          <w:color w:val="1B2A49"/>
          <w:sz w:val="28"/>
        </w:rPr>
        <w:t>Regie-aanwijzingen</w:t>
      </w:r>
    </w:p>
    <w:p>
      <w:pPr>
        <w:spacing w:before="160" w:after="40"/>
      </w:pPr>
      <w:r>
        <w:rPr>
          <w:b/>
          <w:color w:val="B8A06E"/>
          <w:sz w:val="23"/>
        </w:rPr>
        <w:t>Tonaliteit</w:t>
      </w:r>
    </w:p>
    <w:p>
      <w:pPr>
        <w:pStyle w:val="ListBullet"/>
        <w:spacing w:after="40"/>
      </w:pPr>
      <w:r>
        <w:rPr>
          <w:sz w:val="22"/>
        </w:rPr>
        <w:t>Géén opzwepende muziek, géén Hans Zimmer-effecten.</w:t>
      </w:r>
    </w:p>
    <w:p>
      <w:pPr>
        <w:pStyle w:val="ListBullet"/>
        <w:spacing w:after="40"/>
      </w:pPr>
      <w:r>
        <w:rPr>
          <w:sz w:val="22"/>
        </w:rPr>
        <w:t>Eén instrument vanaf 2:05 — cello, rustig, geen escalatie.</w:t>
      </w:r>
    </w:p>
    <w:p>
      <w:pPr>
        <w:pStyle w:val="ListBullet"/>
        <w:spacing w:after="40"/>
      </w:pPr>
      <w:r>
        <w:rPr>
          <w:sz w:val="22"/>
        </w:rPr>
        <w:t>Stiltes zijn even belangrijk als geluid. Drie momenten van bewuste stilte: 1:50, 2:05, 2:53.</w:t>
      </w:r>
    </w:p>
    <w:p>
      <w:pPr>
        <w:pStyle w:val="ListBullet"/>
        <w:spacing w:after="40"/>
      </w:pPr>
      <w:r>
        <w:rPr>
          <w:sz w:val="22"/>
        </w:rPr>
        <w:t>Geen drone-shots in akte 1 of 2 — pas in scene 3.2 (schip vertrekt) als beloning.</w:t>
      </w:r>
    </w:p>
    <w:p>
      <w:pPr>
        <w:spacing w:before="160" w:after="40"/>
      </w:pPr>
      <w:r>
        <w:rPr>
          <w:b/>
          <w:color w:val="B8A06E"/>
          <w:sz w:val="23"/>
        </w:rPr>
        <w:t>Camerawerk</w:t>
      </w:r>
    </w:p>
    <w:p>
      <w:pPr>
        <w:pStyle w:val="ListBullet"/>
        <w:spacing w:after="40"/>
      </w:pPr>
      <w:r>
        <w:rPr>
          <w:sz w:val="22"/>
        </w:rPr>
        <w:t>Eerste 35 seconden: geen gezicht zichtbaar. Mensen worden geleidelijk geïdentificeerd.</w:t>
      </w:r>
    </w:p>
    <w:p>
      <w:pPr>
        <w:pStyle w:val="ListBullet"/>
        <w:spacing w:after="40"/>
      </w:pPr>
      <w:r>
        <w:rPr>
          <w:sz w:val="22"/>
        </w:rPr>
        <w:t>Geen close-ups van gereedschap — alleen middelshots in motorruimte.</w:t>
      </w:r>
    </w:p>
    <w:p>
      <w:pPr>
        <w:pStyle w:val="ListBullet"/>
        <w:spacing w:after="40"/>
      </w:pPr>
      <w:r>
        <w:rPr>
          <w:sz w:val="22"/>
        </w:rPr>
        <w:t>Captain en las-meester nooit samen in beeld vóór scene 2.2.</w:t>
      </w:r>
    </w:p>
    <w:p>
      <w:pPr>
        <w:pStyle w:val="ListBullet"/>
        <w:spacing w:after="40"/>
      </w:pPr>
      <w:r>
        <w:rPr>
          <w:sz w:val="22"/>
        </w:rPr>
        <w:t>Eindshot: gezicht van de las-meester bij dageraad, even langer dan comfortabel.</w:t>
      </w:r>
    </w:p>
    <w:p>
      <w:pPr>
        <w:spacing w:before="160" w:after="40"/>
      </w:pPr>
      <w:r>
        <w:rPr>
          <w:b/>
          <w:color w:val="B8A06E"/>
          <w:sz w:val="23"/>
        </w:rPr>
        <w:t>Casting</w:t>
      </w:r>
    </w:p>
    <w:p>
      <w:pPr>
        <w:pStyle w:val="ListBullet"/>
        <w:spacing w:after="40"/>
      </w:pPr>
      <w:r>
        <w:rPr>
          <w:sz w:val="22"/>
        </w:rPr>
        <w:t>Las-meester: echte Navitec-medewerker, geen acteur. Voorkeur: midden veertig, Antwerps, ervaren genoeg om geloofwaardig te zijn.</w:t>
      </w:r>
    </w:p>
    <w:p>
      <w:pPr>
        <w:pStyle w:val="ListBullet"/>
        <w:spacing w:after="40"/>
      </w:pPr>
      <w:r>
        <w:rPr>
          <w:sz w:val="22"/>
        </w:rPr>
        <w:t>Captain: ex-zeevarende met grijze slapen. Niet uit acteursbureau.</w:t>
      </w:r>
    </w:p>
    <w:p>
      <w:pPr>
        <w:pStyle w:val="ListBullet"/>
        <w:spacing w:after="40"/>
      </w:pPr>
      <w:r>
        <w:rPr>
          <w:sz w:val="22"/>
        </w:rPr>
        <w:t>Voice-over: alleen Roel Van de Water zelf, eigen stem. Niet inhuren van professional. Authenticiteit boven techniek.</w:t>
      </w:r>
    </w:p>
    <w:p>
      <w:pPr>
        <w:spacing w:before="160" w:after="40"/>
      </w:pPr>
      <w:r>
        <w:rPr>
          <w:b/>
          <w:color w:val="B8A06E"/>
          <w:sz w:val="23"/>
        </w:rPr>
        <w:t>Locaties</w:t>
      </w:r>
    </w:p>
    <w:p>
      <w:pPr>
        <w:pStyle w:val="ListBullet"/>
        <w:spacing w:after="40"/>
      </w:pPr>
      <w:r>
        <w:rPr>
          <w:sz w:val="22"/>
        </w:rPr>
        <w:t>Navitec-kantoor en parking: echte locatie Emdenweg 17.</w:t>
      </w:r>
    </w:p>
    <w:p>
      <w:pPr>
        <w:pStyle w:val="ListBullet"/>
        <w:spacing w:after="40"/>
      </w:pPr>
      <w:r>
        <w:rPr>
          <w:sz w:val="22"/>
        </w:rPr>
        <w:t>Containerfeeder: huren voor één nacht of opnemen tijdens een echte respons-operatie (mits captain en reder akkoord).</w:t>
      </w:r>
    </w:p>
    <w:p>
      <w:pPr>
        <w:pStyle w:val="ListBullet"/>
        <w:spacing w:after="40"/>
      </w:pPr>
      <w:r>
        <w:rPr>
          <w:sz w:val="22"/>
        </w:rPr>
        <w:t>Snelweg-shots: niet ensceneren, echte rit van Antwerpen naar Vlissingen op één nachtelijke draaisessie.</w:t>
      </w:r>
    </w:p>
    <w:p>
      <w:pPr>
        <w:spacing w:before="160" w:after="40"/>
      </w:pPr>
      <w:r>
        <w:rPr>
          <w:b/>
          <w:color w:val="B8A06E"/>
          <w:sz w:val="23"/>
        </w:rPr>
        <w:t>Permissies</w:t>
      </w:r>
    </w:p>
    <w:p>
      <w:pPr>
        <w:pStyle w:val="ListBullet"/>
        <w:spacing w:after="40"/>
      </w:pPr>
      <w:r>
        <w:rPr>
          <w:sz w:val="22"/>
        </w:rPr>
        <w:t>Captain-toestemming (in beeld komen).</w:t>
      </w:r>
    </w:p>
    <w:p>
      <w:pPr>
        <w:pStyle w:val="ListBullet"/>
        <w:spacing w:after="40"/>
      </w:pPr>
      <w:r>
        <w:rPr>
          <w:sz w:val="22"/>
        </w:rPr>
        <w:t>Reder-toestemming (lading-context tonen).</w:t>
      </w:r>
    </w:p>
    <w:p>
      <w:pPr>
        <w:pStyle w:val="ListBullet"/>
        <w:spacing w:after="40"/>
      </w:pPr>
      <w:r>
        <w:rPr>
          <w:sz w:val="22"/>
        </w:rPr>
        <w:t>Havenautoriteit Vlissingen (drone-opname).</w:t>
      </w:r>
    </w:p>
    <w:p>
      <w:pPr>
        <w:pStyle w:val="ListBullet"/>
        <w:spacing w:after="40"/>
      </w:pPr>
      <w:r>
        <w:rPr>
          <w:sz w:val="22"/>
        </w:rPr>
        <w:t>Eigen team-toestemming (in beeld komen).</w:t>
      </w:r>
    </w:p>
    <w:p>
      <w:pPr>
        <w:spacing w:before="160" w:after="40"/>
      </w:pPr>
      <w:r>
        <w:rPr>
          <w:b/>
          <w:color w:val="B8A06E"/>
          <w:sz w:val="23"/>
        </w:rPr>
        <w:t>Distributie-strategie</w:t>
      </w:r>
    </w:p>
    <w:p>
      <w:pPr>
        <w:pStyle w:val="ListBullet"/>
        <w:spacing w:after="40"/>
      </w:pPr>
      <w:r>
        <w:rPr>
          <w:sz w:val="22"/>
        </w:rPr>
        <w:t>Primair: 3-minuten versie voor LinkedIn, YouTube, website-hero.</w:t>
      </w:r>
    </w:p>
    <w:p>
      <w:pPr>
        <w:pStyle w:val="ListBullet"/>
        <w:spacing w:after="40"/>
      </w:pPr>
      <w:r>
        <w:rPr>
          <w:sz w:val="22"/>
        </w:rPr>
        <w:t>Secundair: 90-seconden cut voor Instagram Reels, TikTok (zonder voice-over, met ondertitels).</w:t>
      </w:r>
    </w:p>
    <w:p>
      <w:pPr>
        <w:pStyle w:val="ListBullet"/>
        <w:spacing w:after="40"/>
      </w:pPr>
      <w:r>
        <w:rPr>
          <w:sz w:val="22"/>
        </w:rPr>
        <w:t>Tertiair: 15-seconden teaser voor TV-spot (Q-Music partnership) of pre-roll YouTube.</w:t>
      </w:r>
    </w:p>
    <w:p>
      <w:pPr>
        <w:pStyle w:val="ListBullet"/>
        <w:spacing w:after="40"/>
      </w:pPr>
      <w:r>
        <w:rPr>
          <w:sz w:val="22"/>
        </w:rPr>
        <w:t>Premiere op een Navitec-event (Always There Symposium) vóór online release.</w:t>
      </w:r>
    </w:p>
    <w:p>
      <w:pPr>
        <w:spacing w:before="160" w:after="40"/>
      </w:pPr>
      <w:r>
        <w:rPr>
          <w:b/>
          <w:color w:val="B8A06E"/>
          <w:sz w:val="23"/>
        </w:rPr>
        <w:t>Budgetraming</w:t>
      </w:r>
    </w:p>
    <w:p>
      <w:pPr>
        <w:pStyle w:val="ListBullet"/>
        <w:spacing w:after="40"/>
      </w:pPr>
      <w:r>
        <w:rPr>
          <w:sz w:val="22"/>
        </w:rPr>
        <w:t>Productie (regisseur, DOP, geluid, monteur): € 25-40k.</w:t>
      </w:r>
    </w:p>
    <w:p>
      <w:pPr>
        <w:pStyle w:val="ListBullet"/>
        <w:spacing w:after="40"/>
      </w:pPr>
      <w:r>
        <w:rPr>
          <w:sz w:val="22"/>
        </w:rPr>
        <w:t>Permissies en locaties: € 5-10k.</w:t>
      </w:r>
    </w:p>
    <w:p>
      <w:pPr>
        <w:pStyle w:val="ListBullet"/>
        <w:spacing w:after="40"/>
      </w:pPr>
      <w:r>
        <w:rPr>
          <w:sz w:val="22"/>
        </w:rPr>
        <w:t>Post-productie en muziek (cello-componist): € 8-15k.</w:t>
      </w:r>
    </w:p>
    <w:p>
      <w:pPr>
        <w:pStyle w:val="ListBullet"/>
        <w:spacing w:after="40"/>
      </w:pPr>
      <w:r>
        <w:rPr>
          <w:sz w:val="22"/>
        </w:rPr>
        <w:t>Distributie en seeding (LinkedIn-paid, YouTube-paid): € 5-15k.</w:t>
      </w:r>
    </w:p>
    <w:p>
      <w:pPr>
        <w:pStyle w:val="ListBullet"/>
        <w:spacing w:after="40"/>
      </w:pPr>
      <w:r>
        <w:rPr>
          <w:sz w:val="22"/>
        </w:rPr>
        <w:t>Totaal: € 45-80k. ROI-horizon: brand-equity over 18-24 maanden, niet directe conversie.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Wat als de captain weigert in beeld te komen — heeft u een back-up casting in een collega-rederij of in archiefbeelden? Een script zonder captain is een script zonder kantelpunt.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Wat is uw plan-B als de cello-onderlaag te zwaar of te elitair aanvoelt voor het Antwerpse maritieme publiek? Een tweede muziek-pass met een hybride instrumentarium (accordeon, contrabas) zou de Vlaamse rede toegankelijker maken. Bespreek dit met de componist vooraf.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Welke 30-seconden cut zou u maken voor het geval Roel Van de Water zelf nooit volledig comfortabel wordt met de 3-minuten versie? Een kortere, meer-spreker variant kan een soft-launch zijn vóór de hoofdfilm uitkomt.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V6 Video script register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